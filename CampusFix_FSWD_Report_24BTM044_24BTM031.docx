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80"/>
        <w:jc w:val="center"/>
      </w:pPr>
      <w:r>
        <w:rPr>
          <w:rFonts w:ascii="Times New Roman" w:hAnsi="Times New Roman"/>
          <w:b/>
          <w:i w:val="0"/>
          <w:sz w:val="32"/>
        </w:rPr>
        <w:t>Indus University, Ahmedabad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6"/>
        </w:rPr>
        <w:t>Department of Computer Science &amp; Engineering (IT)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/>
          <w:sz w:val="24"/>
        </w:rPr>
        <w:t>Bachelor of Technology – Information Technology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rPr>
          <w:trHeight w:val="45"/>
        </w:trPr>
        <w:tc>
          <w:tcPr>
            <w:tcW w:type="dxa" w:w="9360"/>
            <w:shd w:val="clear" w:color="auto" w:fill="1F3864"/>
          </w:tcPr>
          <w:p>
            <w:pPr>
              <w:spacing w:before="0" w:after="0"/>
            </w:pPr>
          </w:p>
        </w:tc>
      </w:tr>
    </w:tbl>
    <w:p>
      <w:pPr>
        <w:spacing w:before="240" w:after="80"/>
        <w:jc w:val="left"/>
      </w:pPr>
    </w:p>
    <w:p>
      <w:pPr>
        <w:spacing w:before="0" w:after="80"/>
        <w:jc w:val="center"/>
      </w:pPr>
      <w:r>
        <w:rPr>
          <w:rFonts w:ascii="Times New Roman" w:hAnsi="Times New Roman"/>
          <w:b/>
          <w:i w:val="0"/>
          <w:color w:val="1F3864"/>
          <w:sz w:val="64"/>
        </w:rPr>
        <w:t>CampusFix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i/>
          <w:color w:val="464646"/>
          <w:sz w:val="36"/>
        </w:rPr>
        <w:t>Smart College Complaint Management System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26"/>
        </w:rPr>
        <w:t>Full Stack Web Development – Lab Assignment Report</w:t>
      </w:r>
    </w:p>
    <w:p>
      <w:pPr>
        <w:spacing w:before="0" w:after="600"/>
        <w:jc w:val="center"/>
      </w:pPr>
      <w:r>
        <w:rPr>
          <w:rFonts w:ascii="Times New Roman" w:hAnsi="Times New Roman"/>
          <w:b w:val="0"/>
          <w:i w:val="0"/>
          <w:sz w:val="24"/>
        </w:rPr>
        <w:t>Academic Year: 2025–2026  |  Semester: 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BF2FA"/>
          </w:tcPr>
          <w:p>
            <w:pPr>
              <w:spacing w:before="160" w:after="160"/>
              <w:jc w:val="center"/>
            </w:pPr>
            <w:r>
              <w:rPr>
                <w:rFonts w:ascii="Times New Roman" w:hAnsi="Times New Roman"/>
                <w:b/>
                <w:i w:val="0"/>
                <w:color w:val="1F3864"/>
                <w:sz w:val="22"/>
              </w:rPr>
              <w:t>Submitted by</w:t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Heer Shah  –  24BTM044</w:t>
            </w:r>
          </w:p>
          <w:p>
            <w:pPr>
              <w:spacing w:before="0" w:after="160"/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Ridham Joshi  –  24BTM031</w:t>
            </w:r>
          </w:p>
        </w:tc>
      </w:tr>
    </w:tbl>
    <w:p>
      <w:pPr>
        <w:spacing w:before="320" w:after="80"/>
        <w:jc w:val="left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22"/>
        </w:rPr>
        <w:t>Submitted to: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Faculty of Computer Science &amp; Engineering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4"/>
        </w:rPr>
        <w:t>Indus University, Ahmedabad</w:t>
      </w:r>
    </w:p>
    <w:p>
      <w:r>
        <w:br w:type="page"/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1. Introduction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CampusFix is a full-stack web-based Complaint Management System developed for college campuses. It provides a unified platform for Students, Administrators, and Technical Staff to collaboratively report, verify, assign, and resolve campus infrastructure issues — covering categories such as Electrical, Wi-Fi / IT-Network, Plumbing, General Maintenance, and Equipment malfunctions.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i w:val="0"/>
          <w:sz w:val="24"/>
        </w:rPr>
        <w:t>The system is built entirely from scratch using a modern MERN-adjacent stack (MongoDB, Express.js, vanilla HTML / CSS / JS) and implements advanced browser APIs — HTML5 Drag &amp; Drop for image uploads, the Geolocation API for GPS-tagged complaints, and localStorage for session management and draft auto-saving.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1.1  Project Objectives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Provide students with an intuitive interface to submit and track infrastructure complaints.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Enable administrators to verify, prioritize, and assign complaints to the correct department.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Allow technical staff to update resolution progress and upload proof-of-resolution photos.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Implement role-based authentication using JWT (JSON Web Tokens) for secured API access.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Demonstrate practical usage of HTML5 APIs: Drag &amp; Drop, Geolocation, and localStorage.</w:t>
      </w:r>
    </w:p>
    <w:p>
      <w:r>
        <w:br w:type="page"/>
      </w:r>
    </w:p>
    <w:p>
      <w:pPr>
        <w:spacing w:before="120" w:after="16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2.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386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Layer</w:t>
            </w:r>
          </w:p>
        </w:tc>
        <w:tc>
          <w:tcPr>
            <w:tcW w:type="dxa" w:w="3744"/>
            <w:shd w:val="clear" w:color="auto" w:fill="1F386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Technology / Tool</w:t>
            </w:r>
          </w:p>
        </w:tc>
        <w:tc>
          <w:tcPr>
            <w:tcW w:type="dxa" w:w="3744"/>
            <w:shd w:val="clear" w:color="auto" w:fill="1F386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 Runtime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Node.js + Express.js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REST API server, route handling, middleware</w:t>
            </w:r>
          </w:p>
        </w:tc>
      </w:tr>
      <w:tr>
        <w:tc>
          <w:tcPr>
            <w:tcW w:type="dxa" w:w="230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Database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MongoDB + Mongoose ODM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NoSQL document storage, schema validation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Authentication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JSON Web Token (JWT) + bcrypt.js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Secure token-based login &amp; password hashing</w:t>
            </w:r>
          </w:p>
        </w:tc>
      </w:tr>
      <w:tr>
        <w:tc>
          <w:tcPr>
            <w:tcW w:type="dxa" w:w="230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File Upload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Multer (Node.js middleware)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Multipart form-data image uploads (≤ 5 MB)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Vanilla HTML5, CSS3, JavaScript (ES6+)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No framework, pure client-side rendering</w:t>
            </w:r>
          </w:p>
        </w:tc>
      </w:tr>
      <w:tr>
        <w:tc>
          <w:tcPr>
            <w:tcW w:type="dxa" w:w="230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Browser APIs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Drag &amp; Drop API, Geolocation API, localStorage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File input, GPS capture, session storage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Environment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dotenv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Secure environment variable management</w:t>
            </w:r>
          </w:p>
        </w:tc>
      </w:tr>
      <w:tr>
        <w:tc>
          <w:tcPr>
            <w:tcW w:type="dxa" w:w="230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Version Control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 + GitHub</w:t>
            </w:r>
          </w:p>
        </w:tc>
        <w:tc>
          <w:tcPr>
            <w:tcW w:type="dxa" w:w="3744"/>
            <w:shd w:val="clear" w:color="auto" w:fill="EBF2FA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Source code versioning and collaboration</w:t>
            </w:r>
          </w:p>
        </w:tc>
      </w:tr>
      <w:tr>
        <w:tc>
          <w:tcPr>
            <w:tcW w:type="dxa" w:w="230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Dev Tools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VS Code, Postman, MongoDB Compass</w:t>
            </w:r>
          </w:p>
        </w:tc>
        <w:tc>
          <w:tcPr>
            <w:tcW w:type="dxa" w:w="3744"/>
          </w:tcPr>
          <w:p>
            <w:pPr>
              <w:spacing w:before="60" w:after="60"/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Development, API testing, DB inspection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3. Project Folder Structure</w:t>
      </w:r>
    </w:p>
    <w:p>
      <w:pPr>
        <w:spacing w:before="80" w:after="80"/>
      </w:pPr>
      <w:r>
        <w:rPr>
          <w:rFonts w:ascii="Courier New" w:hAnsi="Courier New"/>
          <w:b w:val="0"/>
          <w:i w:val="0"/>
          <w:sz w:val="18"/>
        </w:rPr>
        <w:t>root/</w:t>
        <w:br/>
        <w:t>├── package.json               # NPM dependencies (Express, Mongoose, JWT, Multer, Bcrypt)</w:t>
        <w:br/>
        <w:t>├── .env.example               # Environment variable template</w:t>
        <w:br/>
        <w:t>├── README.md                  # Setup guide &amp; viva notes</w:t>
        <w:br/>
        <w:t>├── uploads/                   # Stored evidence &amp; resolution proof images</w:t>
        <w:br/>
        <w:t>├── backend/</w:t>
        <w:br/>
        <w:t>│   ├── server.js              # Express entry point, static serving &amp; auto-seed</w:t>
        <w:br/>
        <w:t>│   ├── config/</w:t>
        <w:br/>
        <w:t>│   │   └── db.js              # MongoDB Mongoose connection</w:t>
        <w:br/>
        <w:t>│   ├── models/</w:t>
        <w:br/>
        <w:t>│   │   ├── User.js            # User schema (student | admin | staff)</w:t>
        <w:br/>
        <w:t>│   │   ├── Department.js      # Department schema</w:t>
        <w:br/>
        <w:t>│   │   └── Complaint.js       # Complaint schema with GPS &amp; timeline</w:t>
        <w:br/>
        <w:t>│   ├── controllers/</w:t>
        <w:br/>
        <w:t>│   │   ├── authController.js  # Register, login, profile handlers</w:t>
        <w:br/>
        <w:t>│   │   ├── complaintController.js  # CRUD, verify, assign, staff update</w:t>
        <w:br/>
        <w:t>│   │   └── departmentController.js # Department &amp; staff listing</w:t>
        <w:br/>
        <w:t>│   ├── middleware/</w:t>
        <w:br/>
        <w:t>│   │   ├── authMiddleware.js  # JWT verify &amp; role-based authorize()</w:t>
        <w:br/>
        <w:t>│   │   └── uploadMiddleware.js# Multer image config (&lt; 5 MB, image/* only)</w:t>
        <w:br/>
        <w:t>│   └── routes/</w:t>
        <w:br/>
        <w:t>│       ├── authRoutes.js      # /api/auth  endpoints</w:t>
        <w:br/>
        <w:t>│       ├── complaintRoutes.js # /api/complaints  endpoints</w:t>
        <w:br/>
        <w:t>│       └── departmentRoutes.js# /api/departments endpoints</w:t>
        <w:br/>
        <w:t>└── frontend/</w:t>
        <w:br/>
        <w:t xml:space="preserve">    ├── index.html             # Landing page</w:t>
        <w:br/>
        <w:t xml:space="preserve">    ├── login.html             # Login page with demo auto-fill</w:t>
        <w:br/>
        <w:t xml:space="preserve">    ├── register.html          # Role-based registration</w:t>
        <w:br/>
        <w:t xml:space="preserve">    ├── student-dashboard.html # Complaint list &amp; stats</w:t>
        <w:br/>
        <w:t xml:space="preserve">    ├── submit-complaint.html  # Drag &amp; Drop + Geolocation form</w:t>
        <w:br/>
        <w:t xml:space="preserve">    ├── complaint-details.html # Timeline &amp; proof viewer</w:t>
        <w:br/>
        <w:t xml:space="preserve">    ├── admin-dashboard.html   # Admin analytics &amp; assignment modal</w:t>
        <w:br/>
        <w:t xml:space="preserve">    ├── staff-dashboard.html   # Staff task queue &amp; progress modal</w:t>
        <w:br/>
        <w:t xml:space="preserve">    ├── profile.html           # User profile &amp; session inspector</w:t>
        <w:br/>
        <w:t xml:space="preserve">    ├── css/style.css          # Glassmorphism design system</w:t>
        <w:br/>
        <w:t xml:space="preserve">    └── js/</w:t>
        <w:br/>
        <w:t xml:space="preserve">        ├── api.js             # Fetch wrapper &amp; JWT helpers</w:t>
        <w:br/>
        <w:t xml:space="preserve">        ├── auth.js            # Session &amp; navbar manager</w:t>
        <w:br/>
        <w:t xml:space="preserve">        ├── student.js         # Student UI + localStorage draft save</w:t>
        <w:br/>
        <w:t xml:space="preserve">        ├── admin.js           # Admin UI + assignment modal</w:t>
        <w:br/>
        <w:t xml:space="preserve">        ├── staff.js           # Staff UI + status update modal</w:t>
        <w:br/>
        <w:t xml:space="preserve">        ├── drag-drop.js       # HTML5 Drag &amp; Drop handler</w:t>
        <w:br/>
        <w:t xml:space="preserve">        └── geo.js             # Geolocation API module</w:t>
        <w:br/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4. Database Design</w:t>
      </w:r>
    </w:p>
    <w:p>
      <w:pPr>
        <w:spacing w:before="12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4.1  User Collection (users)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168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 (required)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Full name of the user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email</w:t>
            </w:r>
          </w:p>
        </w:tc>
        <w:tc>
          <w:tcPr>
            <w:tcW w:type="dxa" w:w="316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 (unique, required)</w:t>
            </w:r>
          </w:p>
        </w:tc>
        <w:tc>
          <w:tcPr>
            <w:tcW w:type="dxa" w:w="432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Login email address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password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 (required)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bcrypt-hashed password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role</w:t>
            </w:r>
          </w:p>
        </w:tc>
        <w:tc>
          <w:tcPr>
            <w:tcW w:type="dxa" w:w="316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Enum: 'student' | 'admin' | 'staff'</w:t>
            </w:r>
          </w:p>
        </w:tc>
        <w:tc>
          <w:tcPr>
            <w:tcW w:type="dxa" w:w="432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Determines dashboard &amp; permissions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department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ObjectId → Department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Linked department (staff only)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phone</w:t>
            </w:r>
          </w:p>
        </w:tc>
        <w:tc>
          <w:tcPr>
            <w:tcW w:type="dxa" w:w="316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432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Optional contact number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4.2  Department Collection (departments)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Field</w:t>
            </w:r>
          </w:p>
        </w:tc>
        <w:tc>
          <w:tcPr>
            <w:tcW w:type="dxa" w:w="3168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Type</w:t>
            </w:r>
          </w:p>
        </w:tc>
        <w:tc>
          <w:tcPr>
            <w:tcW w:type="dxa" w:w="432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</w:t>
            </w:r>
          </w:p>
        </w:tc>
        <w:tc>
          <w:tcPr>
            <w:tcW w:type="dxa" w:w="316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 (unique)</w:t>
            </w:r>
          </w:p>
        </w:tc>
        <w:tc>
          <w:tcPr>
            <w:tcW w:type="dxa" w:w="432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Department name (Electrical, IT/Network, …)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description</w:t>
            </w:r>
          </w:p>
        </w:tc>
        <w:tc>
          <w:tcPr>
            <w:tcW w:type="dxa" w:w="316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String</w:t>
            </w:r>
          </w:p>
        </w:tc>
        <w:tc>
          <w:tcPr>
            <w:tcW w:type="dxa" w:w="432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Brief description of the department</w:t>
            </w:r>
          </w:p>
        </w:tc>
      </w:tr>
    </w:tbl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4.3  Complaint Collection (complaints)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360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456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complaintId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 (unique)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Auto-generated unique complaint ID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title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 (required)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Short complaint title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description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 (required)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Detailed description of the issue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category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Enum: Electrical | IT/Network | Plumbing …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Issue category for routing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location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 (required)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Text description of location on campus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latitude / longitude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Number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GPS coordinates captured via Geolocation API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File path to uploaded evidence photo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Enum: Pending | Verified | Assigned | …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Current lifecycle stage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priority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Enum: Low | Medium | High | Urgent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Admin-set priority level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submittedBy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ObjectId → User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Student who filed the complaint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assignedTo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ObjectId → User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Staff member assigned by admin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department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ObjectId → Department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Routed department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staffRemarks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Staff notes on progress / resolution</w:t>
            </w:r>
          </w:p>
        </w:tc>
      </w:tr>
      <w:tr>
        <w:tc>
          <w:tcPr>
            <w:tcW w:type="dxa" w:w="259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resolutionProof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String</w:t>
            </w:r>
          </w:p>
        </w:tc>
        <w:tc>
          <w:tcPr>
            <w:tcW w:type="dxa" w:w="3456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File path to resolution proof image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statusHistory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[StatusHistorySchema]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Timestamped audit trail of status changes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5. REST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Endpoint</w:t>
            </w:r>
          </w:p>
        </w:tc>
        <w:tc>
          <w:tcPr>
            <w:tcW w:type="dxa" w:w="1728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Auth Required</w:t>
            </w:r>
          </w:p>
        </w:tc>
        <w:tc>
          <w:tcPr>
            <w:tcW w:type="dxa" w:w="3312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/api/auth/register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Register new Student / Staff / Admin account</w:t>
            </w:r>
          </w:p>
        </w:tc>
      </w:tr>
      <w:tr>
        <w:tc>
          <w:tcPr>
            <w:tcW w:type="dxa" w:w="100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/api/auth/login</w:t>
            </w:r>
          </w:p>
        </w:tc>
        <w:tc>
          <w:tcPr>
            <w:tcW w:type="dxa" w:w="172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No</w:t>
            </w:r>
          </w:p>
        </w:tc>
        <w:tc>
          <w:tcPr>
            <w:tcW w:type="dxa" w:w="331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Login and receive JWT token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/api/auth/profile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authenticated user profile</w:t>
            </w:r>
          </w:p>
        </w:tc>
      </w:tr>
      <w:tr>
        <w:tc>
          <w:tcPr>
            <w:tcW w:type="dxa" w:w="100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</w:t>
            </w:r>
          </w:p>
        </w:tc>
        <w:tc>
          <w:tcPr>
            <w:tcW w:type="dxa" w:w="172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</w:t>
            </w:r>
          </w:p>
        </w:tc>
        <w:tc>
          <w:tcPr>
            <w:tcW w:type="dxa" w:w="331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 complaints (filtered by role)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POST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 (student)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Submit a new complaint</w:t>
            </w:r>
          </w:p>
        </w:tc>
      </w:tr>
      <w:tr>
        <w:tc>
          <w:tcPr>
            <w:tcW w:type="dxa" w:w="100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/api/complaints/:id</w:t>
            </w:r>
          </w:p>
        </w:tc>
        <w:tc>
          <w:tcPr>
            <w:tcW w:type="dxa" w:w="172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</w:t>
            </w:r>
          </w:p>
        </w:tc>
        <w:tc>
          <w:tcPr>
            <w:tcW w:type="dxa" w:w="331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 single complaint with timeline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/api/complaints/:id/verify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 (admin)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Verify or reject a pending complaint</w:t>
            </w:r>
          </w:p>
        </w:tc>
      </w:tr>
      <w:tr>
        <w:tc>
          <w:tcPr>
            <w:tcW w:type="dxa" w:w="100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/api/complaints/:id/assign</w:t>
            </w:r>
          </w:p>
        </w:tc>
        <w:tc>
          <w:tcPr>
            <w:tcW w:type="dxa" w:w="172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 (admin)</w:t>
            </w:r>
          </w:p>
        </w:tc>
        <w:tc>
          <w:tcPr>
            <w:tcW w:type="dxa" w:w="331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Assign complaint to staff &amp; department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PATCH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/api/complaints/:id/update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 (staff)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Update progress + upload proof photo</w:t>
            </w:r>
          </w:p>
        </w:tc>
      </w:tr>
      <w:tr>
        <w:tc>
          <w:tcPr>
            <w:tcW w:type="dxa" w:w="100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/api/departments</w:t>
            </w:r>
          </w:p>
        </w:tc>
        <w:tc>
          <w:tcPr>
            <w:tcW w:type="dxa" w:w="172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</w:t>
            </w:r>
          </w:p>
        </w:tc>
        <w:tc>
          <w:tcPr>
            <w:tcW w:type="dxa" w:w="3312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 all departments</w:t>
            </w:r>
          </w:p>
        </w:tc>
      </w:tr>
      <w:tr>
        <w:tc>
          <w:tcPr>
            <w:tcW w:type="dxa" w:w="100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GET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/api/departments/:id/staff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JWT (admin)</w:t>
            </w:r>
          </w:p>
        </w:tc>
        <w:tc>
          <w:tcPr>
            <w:tcW w:type="dxa" w:w="3312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>List staff members of a department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6. Features Implemented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6.1  Role-Based Authentication &amp; Authorization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Three distinct roles: Student, Admin, and Staff — each with unique dashboards.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Registration page dynamically adapts to the selected role.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Admin registration requires a secret security passcode: Admin@CampusFix2026.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Staff must select an assigned department during registration.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JWT tokens are generated at login and stored in localStorage for subsequent API calls.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Backend authMiddleware.js verifies every token and enforces role permissions.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6.2  Student Complaint Submission (submit-complaint.html)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Category dropdown: Electrical, IT/Network, Plumbing, Maintenance, Equipment, Other.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HTML5 Drag &amp; Drop zone: drag files onto the dropzone or click-to-browse; image previewed instantly.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Geolocation API button: captures precise GPS coordinates (latitude, longitude) with one click.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localStorage draft auto-save: form data is saved on every keystroke and restored on page reload.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Uploaded evidence images are stored in the /uploads folder via Multer middleware.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6.3  Admin Dashboard (admin-dashboard.html)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Analytics cards: Total, Pending, In Progress, Resolved, and Rejected complaint counts.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Complaint list with status badges; click any complaint to open the management modal.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Verify / Reject controls.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Priority assignment dropdown (Low → Medium → High → Urgent).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Department dropdown dynamically loaded from the database.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Staff dropdown filtered by selected department; assignment saved immediately.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6.4  Staff Dashboard (staff-dashboard.html)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Shows only complaints assigned to the logged-in staff member.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Status update modal: mark as In Progress or Resolved.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Staff remarks text area for technician notes.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Resolution proof photo upload via Multer.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6.5  Timeline &amp; Complaint Details (complaint-details.html)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Full complaint detail including GPS link, evidence image, category badge.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Chronological status history: who changed what and when.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Resolution proof photo display when available.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6.6  HTML5 Advanced APIs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Drag &amp; Drop API (drag-drop.js): dragover, dragleave, drop events; FileReader for preview; DataTransfer object.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Geolocation API (geo.js): navigator.geolocation.getCurrentPosition() with error handling.</w:t>
      </w:r>
    </w:p>
    <w:p>
      <w:pPr>
        <w:pStyle w:val="ListBullet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localStorage (student.js, auth.js): JWT session persistence; draft complaint auto-save; profile display.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7. How to Run the Project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Prerequisites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Node.js v16 or above installed.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MongoDB Community Server running locally on default port 27017  — OR — a MongoDB Atlas cloud URI.</w:t>
      </w:r>
    </w:p>
    <w:p>
      <w:pPr>
        <w:spacing w:before="16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Installation &amp; Startup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Open a terminal in the project root folder.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Run  npm install  to install all dependencies.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Optionally run  npm run seed  to populate the database with demo accounts and sample complaints.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Start the server with  npm start.</w:t>
      </w:r>
    </w:p>
    <w:p>
      <w:pPr>
        <w:pStyle w:val="ListNumber"/>
        <w:spacing w:before="40" w:after="40"/>
      </w:pPr>
      <w:r>
        <w:rPr>
          <w:rFonts w:ascii="Times New Roman" w:hAnsi="Times New Roman"/>
          <w:b w:val="0"/>
          <w:i w:val="0"/>
          <w:sz w:val="24"/>
        </w:rPr>
        <w:t>Open a browser and navigate to  http://localhost:5000.</w:t>
      </w:r>
    </w:p>
    <w:p>
      <w:pPr>
        <w:spacing w:before="200" w:after="80"/>
        <w:jc w:val="left"/>
      </w:pPr>
      <w:r>
        <w:rPr>
          <w:rFonts w:ascii="Times New Roman" w:hAnsi="Times New Roman"/>
          <w:b/>
          <w:i w:val="0"/>
          <w:color w:val="000000"/>
          <w:sz w:val="26"/>
        </w:rPr>
        <w:t>Demo Credentials (Pre-seeded)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3600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Email</w:t>
            </w:r>
          </w:p>
        </w:tc>
        <w:tc>
          <w:tcPr>
            <w:tcW w:type="dxa" w:w="3888"/>
            <w:shd w:val="clear" w:color="auto" w:fill="1F3864"/>
          </w:tcPr>
          <w:p>
            <w:pPr>
              <w:spacing w:before="60" w:after="60"/>
            </w:pPr>
            <w:r>
              <w:rPr>
                <w:rFonts w:ascii="Times New Roman" w:hAnsi="Times New Roman"/>
                <w:b/>
                <w:i w:val="0"/>
                <w:color w:val="FFFFFF"/>
                <w:sz w:val="22"/>
              </w:rPr>
              <w:t>Password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Student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student@campusfix.edu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student123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admin@campusfix.edu</w:t>
            </w:r>
          </w:p>
        </w:tc>
        <w:tc>
          <w:tcPr>
            <w:tcW w:type="dxa" w:w="388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admin123</w:t>
            </w:r>
          </w:p>
        </w:tc>
      </w:tr>
      <w:tr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 (Electrical)</w:t>
            </w:r>
          </w:p>
        </w:tc>
        <w:tc>
          <w:tcPr>
            <w:tcW w:type="dxa" w:w="3600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staff.elec@campusfix.edu</w:t>
            </w:r>
          </w:p>
        </w:tc>
        <w:tc>
          <w:tcPr>
            <w:tcW w:type="dxa" w:w="3888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staff123</w:t>
            </w:r>
          </w:p>
        </w:tc>
      </w:tr>
      <w:tr>
        <w:tc>
          <w:tcPr>
            <w:tcW w:type="dxa" w:w="216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 (IT/Network)</w:t>
            </w:r>
          </w:p>
        </w:tc>
        <w:tc>
          <w:tcPr>
            <w:tcW w:type="dxa" w:w="3600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staff.it@campusfix.edu</w:t>
            </w:r>
          </w:p>
        </w:tc>
        <w:tc>
          <w:tcPr>
            <w:tcW w:type="dxa" w:w="3888"/>
            <w:shd w:val="clear" w:color="auto" w:fill="EBF2FA"/>
          </w:tcPr>
          <w:p>
            <w:pPr>
              <w:spacing w:before="60" w:after="60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staff123</w:t>
            </w:r>
          </w:p>
        </w:tc>
      </w:tr>
    </w:tbl>
    <w:p>
      <w:pPr>
        <w:spacing w:before="120" w:after="40"/>
        <w:jc w:val="left"/>
      </w:pPr>
    </w:p>
    <w:p>
      <w:r>
        <w:rPr>
          <w:rFonts w:ascii="Times New Roman" w:hAnsi="Times New Roman"/>
          <w:b/>
          <w:i w:val="0"/>
          <w:sz w:val="24"/>
        </w:rPr>
        <w:t xml:space="preserve">Admin Registration Security Passcode:  </w:t>
      </w:r>
      <w:r>
        <w:rPr>
          <w:rFonts w:ascii="Courier New" w:hAnsi="Courier New"/>
          <w:b w:val="0"/>
          <w:i w:val="0"/>
          <w:sz w:val="24"/>
        </w:rPr>
        <w:t>Admin@CampusFix2026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Times New Roman" w:hAnsi="Times New Roman"/>
          <w:b/>
          <w:i w:val="0"/>
          <w:color w:val="1F3864"/>
          <w:sz w:val="30"/>
        </w:rPr>
        <w:t>8. Conclusion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4"/>
        </w:rPr>
        <w:t>CampusFix successfully demonstrates the complete lifecycle of a real-world, full-stack web application. The project integrates core FSWD concepts — MongoDB Mongoose schemas, Express.js RESTful routing, JWT-based role authentication, Multer file uploads — with advanced browser APIs rarely combined in a single academic project: the HTML5 Drag &amp; Drop API, the Geolocation API, and localStorage-based session and draft management.</w:t>
      </w:r>
    </w:p>
    <w:p>
      <w:pPr>
        <w:spacing w:before="0" w:after="160"/>
        <w:jc w:val="left"/>
      </w:pPr>
      <w:r>
        <w:rPr>
          <w:rFonts w:ascii="Times New Roman" w:hAnsi="Times New Roman"/>
          <w:b w:val="0"/>
          <w:i w:val="0"/>
          <w:sz w:val="24"/>
        </w:rPr>
        <w:t>The three-role workflow (Student → Admin → Staff) mirrors real enterprise complaint management systems, giving practical exposure to access-control design, API security, and multi-user data flow. The project is fully functional, tested, and deployed on GitHub for collaborative access.</w:t>
      </w:r>
    </w:p>
    <w:p>
      <w:pPr>
        <w:spacing w:before="0" w:after="80"/>
        <w:jc w:val="left"/>
      </w:pPr>
      <w:r>
        <w:rPr>
          <w:rFonts w:ascii="Times New Roman" w:hAnsi="Times New Roman"/>
          <w:b/>
          <w:i w:val="0"/>
          <w:sz w:val="24"/>
        </w:rPr>
        <w:t>GitHub Repository:  https://github.com/joshiridham/CampusFix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